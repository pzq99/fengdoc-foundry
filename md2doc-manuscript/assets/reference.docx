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304" w:right="1361" w:bottom="1304" w:left="1361" w:header="851" w:footer="807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4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156" w:after="156" w:line="360" w:lineRule="auto"/>
      <w:ind w:left="0" w:firstLine="0"/>
      <w:jc w:val="both"/>
    </w:pPr>
    <w:rPr>
      <w:rFonts w:ascii="Times New Roman" w:hAnsi="Times New Roman" w:cs="Times New Roman" w:eastAsia="Times New Roman"/>
      <w:b w:val="0"/>
      <w:i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56" w:after="156" w:line="360" w:lineRule="auto"/>
      <w:ind w:left="0" w:firstLine="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9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56" w:after="156" w:line="360" w:lineRule="auto"/>
      <w:ind w:lef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9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56" w:after="156" w:line="360" w:lineRule="auto"/>
      <w:ind w:left="0" w:firstLine="0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/>
      <w:i w:val="0"/>
      <w:color w:val="00009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i w:val="0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i w:val="0"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widowControl/>
      <w:spacing w:after="156" w:before="156" w:line="360" w:lineRule="auto"/>
      <w:ind w:left="0" w:firstLine="0"/>
      <w:jc w:val="both"/>
    </w:pPr>
    <w:rPr>
      <w:rFonts w:ascii="Times New Roman" w:hAnsi="Times New Roman" w:cs="Times New Roman" w:eastAsia="Times New Roman"/>
      <w:b w:val="0"/>
      <w:i w:val="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Times New Roman"/>
      <w:b w:val="0"/>
      <w:bCs/>
      <w:i w:val="0"/>
      <w:color w:val="4F81BD" w:themeColor="accent1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scriptTitle">
    <w:name w:val="Manuscript Title"/>
    <w:basedOn w:val="Normal"/>
    <w:pPr>
      <w:keepNext w:val="0"/>
      <w:widowControl/>
      <w:spacing w:before="156" w:after="156" w:line="360" w:lineRule="auto"/>
      <w:ind w:left="0" w:firstLine="0"/>
      <w:jc w:val="left"/>
    </w:pPr>
    <w:rPr>
      <w:rFonts w:ascii="Times New Roman" w:hAnsi="Times New Roman" w:cs="Times New Roman" w:eastAsia="Times New Roman"/>
      <w:b/>
      <w:i w:val="0"/>
      <w:sz w:val="26"/>
    </w:rPr>
  </w:style>
  <w:style w:type="paragraph" w:customStyle="1" w:styleId="Authors">
    <w:name w:val="Authors"/>
    <w:basedOn w:val="Normal"/>
    <w:pPr>
      <w:keepNext w:val="0"/>
      <w:widowControl/>
      <w:spacing w:before="499" w:after="436" w:line="307" w:lineRule="auto"/>
      <w:ind w:left="0" w:firstLine="0"/>
      <w:jc w:val="left"/>
    </w:pPr>
    <w:rPr>
      <w:rFonts w:ascii="Times New Roman" w:hAnsi="Times New Roman" w:cs="Times New Roman" w:eastAsia="Times New Roman"/>
      <w:b w:val="0"/>
      <w:i w:val="0"/>
      <w:sz w:val="24"/>
    </w:rPr>
  </w:style>
  <w:style w:type="paragraph" w:customStyle="1" w:styleId="Affiliation">
    <w:name w:val="Affiliation"/>
    <w:basedOn w:val="Normal"/>
    <w:pPr>
      <w:keepNext w:val="0"/>
      <w:widowControl/>
      <w:spacing w:before="156" w:after="156" w:line="288" w:lineRule="auto"/>
      <w:ind w:left="140" w:hanging="140"/>
      <w:jc w:val="left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EqualContribution">
    <w:name w:val="Equal Contribution"/>
    <w:basedOn w:val="Normal"/>
    <w:pPr>
      <w:keepNext w:val="0"/>
      <w:widowControl/>
      <w:spacing w:before="468" w:after="156" w:line="317" w:lineRule="auto"/>
      <w:ind w:left="128" w:hanging="128"/>
      <w:jc w:val="both"/>
    </w:pPr>
    <w:rPr>
      <w:rFonts w:ascii="Times New Roman" w:hAnsi="Times New Roman" w:cs="Times New Roman" w:eastAsia="Times New Roman"/>
      <w:b w:val="0"/>
      <w:i w:val="0"/>
      <w:sz w:val="24"/>
    </w:rPr>
  </w:style>
  <w:style w:type="paragraph" w:customStyle="1" w:styleId="Correspondence">
    <w:name w:val="Correspondence"/>
    <w:basedOn w:val="Normal"/>
    <w:pPr>
      <w:keepNext w:val="0"/>
      <w:widowControl/>
      <w:spacing w:before="312" w:after="156" w:line="317" w:lineRule="auto"/>
      <w:ind w:left="128" w:hanging="128"/>
      <w:jc w:val="left"/>
    </w:pPr>
    <w:rPr>
      <w:rFonts w:ascii="Times New Roman" w:hAnsi="Times New Roman" w:cs="Times New Roman" w:eastAsia="Times New Roman"/>
      <w:b w:val="0"/>
      <w:i w:val="0"/>
      <w:sz w:val="24"/>
    </w:rPr>
  </w:style>
  <w:style w:type="paragraph" w:customStyle="1" w:styleId="TableCaption">
    <w:name w:val="Table Caption"/>
    <w:basedOn w:val="Normal"/>
    <w:pPr>
      <w:keepNext/>
      <w:widowControl/>
      <w:spacing w:before="120" w:after="120" w:line="317" w:lineRule="auto"/>
      <w:ind w:left="0" w:firstLine="0"/>
      <w:jc w:val="both"/>
    </w:pPr>
    <w:rPr>
      <w:rFonts w:ascii="Times New Roman" w:hAnsi="Times New Roman" w:cs="Times New Roman" w:eastAsia="Times New Roman"/>
      <w:b w:val="0"/>
      <w:i w:val="0"/>
      <w:sz w:val="24"/>
    </w:rPr>
  </w:style>
  <w:style w:type="paragraph" w:customStyle="1" w:styleId="TableNote">
    <w:name w:val="Table Note"/>
    <w:basedOn w:val="Normal"/>
    <w:pPr>
      <w:keepNext w:val="0"/>
      <w:widowControl/>
      <w:spacing w:before="0" w:after="0" w:line="317" w:lineRule="auto"/>
      <w:ind w:left="0" w:firstLine="0"/>
      <w:jc w:val="both"/>
    </w:pPr>
    <w:rPr>
      <w:rFonts w:ascii="Times New Roman" w:hAnsi="Times New Roman" w:cs="Times New Roman" w:eastAsia="Times New Roman"/>
      <w:b w:val="0"/>
      <w:i w:val="0"/>
      <w:sz w:val="24"/>
    </w:rPr>
  </w:style>
  <w:style w:type="paragraph" w:customStyle="1" w:styleId="FigureCaption">
    <w:name w:val="Figure Caption"/>
    <w:basedOn w:val="Normal"/>
    <w:pPr>
      <w:keepNext w:val="0"/>
      <w:widowControl/>
      <w:spacing w:before="192" w:after="120" w:line="317" w:lineRule="auto"/>
      <w:ind w:left="0" w:firstLine="0"/>
      <w:jc w:val="both"/>
    </w:pPr>
    <w:rPr>
      <w:rFonts w:ascii="Times New Roman" w:hAnsi="Times New Roman" w:cs="Times New Roman" w:eastAsia="Times New Roman"/>
      <w:b w:val="0"/>
      <w:i w:val="0"/>
      <w:sz w:val="24"/>
    </w:rPr>
  </w:style>
  <w:style w:type="paragraph" w:customStyle="1" w:styleId="ReferenceEntry">
    <w:name w:val="Reference Entry"/>
    <w:basedOn w:val="Normal"/>
    <w:pPr>
      <w:keepNext w:val="0"/>
      <w:widowControl/>
      <w:spacing w:before="156" w:after="156" w:line="264" w:lineRule="auto"/>
      <w:ind w:left="0" w:firstLine="0"/>
      <w:jc w:val="left"/>
    </w:pPr>
    <w:rPr>
      <w:rFonts w:ascii="Times New Roman" w:hAnsi="Times New Roman" w:cs="Times New Roman" w:eastAsia="Times New Roman"/>
      <w:b w:val="0"/>
      <w:i w:val="0"/>
      <w:sz w:val="24"/>
    </w:rPr>
  </w:style>
  <w:style w:type="character" w:customStyle="1" w:styleId="Superscript">
    <w:name w:val="Superscript"/>
    <w:rPr>
      <w:rFonts w:ascii="Times New Roman" w:hAnsi="Times New Roman" w:cs="Times New Roman" w:eastAsia="Times New Roman"/>
      <w:b w:val="0"/>
      <w:i w:val="0"/>
      <w:sz w:val="24"/>
      <w:vertAlign w:val="superscript"/>
    </w:rPr>
  </w:style>
  <w:style w:type="character" w:customStyle="1" w:styleId="Subscript">
    <w:name w:val="Subscript"/>
    <w:rPr>
      <w:rFonts w:ascii="Times New Roman" w:hAnsi="Times New Roman" w:cs="Times New Roman" w:eastAsia="Times New Roman"/>
      <w:b w:val="0"/>
      <w:i w:val="0"/>
      <w:sz w:val="24"/>
      <w:vertAlign w:val="subscript"/>
    </w:rPr>
  </w:style>
  <w:style w:type="character" w:customStyle="1" w:styleId="Underline">
    <w:name w:val="Underline"/>
    <w:rPr>
      <w:rFonts w:ascii="Times New Roman" w:hAnsi="Times New Roman" w:cs="Times New Roman" w:eastAsia="Times New Roman"/>
      <w:b w:val="0"/>
      <w:i w:val="0"/>
      <w:sz w:val="24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